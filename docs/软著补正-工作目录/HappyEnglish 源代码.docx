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HappyEnglish 智能英语单词学习系统</w:t>
      </w:r>
    </w:p>
    <w:p>
      <w:pPr>
        <w:jc w:val="center"/>
      </w:pPr>
      <w:r>
        <w:rPr>
          <w:b/>
          <w:sz w:val="28"/>
        </w:rPr>
        <w:t>V1.0 源代码（前 30 页 + 后 30 页）</w:t>
      </w:r>
    </w:p>
    <w:p>
      <w:pPr>
        <w:jc w:val="center"/>
      </w:pPr>
      <w:r>
        <w:rPr>
          <w:i/>
          <w:sz w:val="24"/>
        </w:rPr>
        <w:t>—— 中国版权保护中心 软件著作权登记 源程序鉴别材料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软件全称</w:t>
            </w:r>
          </w:p>
        </w:tc>
        <w:tc>
          <w:tcPr>
            <w:tcW w:type="dxa" w:w="4819"/>
          </w:tcPr>
          <w:p>
            <w:r>
              <w:t>HappyEnglish 智能英语单词学习系统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软件简称</w:t>
            </w:r>
          </w:p>
        </w:tc>
        <w:tc>
          <w:tcPr>
            <w:tcW w:type="dxa" w:w="4819"/>
          </w:tcPr>
          <w:p>
            <w:r>
              <w:t>HappyEnglish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版本号</w:t>
            </w:r>
          </w:p>
        </w:tc>
        <w:tc>
          <w:tcPr>
            <w:tcW w:type="dxa" w:w="4819"/>
          </w:tcPr>
          <w:p>
            <w: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开发语言</w:t>
            </w:r>
          </w:p>
        </w:tc>
        <w:tc>
          <w:tcPr>
            <w:tcW w:type="dxa" w:w="4819"/>
          </w:tcPr>
          <w:p>
            <w:r>
              <w:t>JavaScript / HTML / CSS（前端）+ Node.js（后端）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源程序页数</w:t>
            </w:r>
          </w:p>
        </w:tc>
        <w:tc>
          <w:tcPr>
            <w:tcW w:type="dxa" w:w="4819"/>
          </w:tcPr>
          <w:p>
            <w:r>
              <w:t>60 页（前 30 页 + 后 30 页，约 3000 行代码）</w:t>
            </w:r>
          </w:p>
        </w:tc>
      </w:tr>
    </w:tbl>
    <w:p>
      <w:r>
        <w:br w:type="page"/>
      </w:r>
    </w:p>
    <w:p>
      <w:pPr>
        <w:pStyle w:val="Heading1"/>
      </w:pPr>
      <w:r>
        <w:t>第一部分  源代码前 30 页</w:t>
      </w:r>
    </w:p>
    <w:p>
      <w:pPr>
        <w:ind w:left="283"/>
      </w:pPr>
      <w:r>
        <w:rPr>
          <w:i/>
          <w:color w:val="555555"/>
        </w:rPr>
        <w:t>本部分精选自 HappyEnglish 智能英语单词学习系统 V1.0 的核心源代码，按代表性 + 连续性原则选取，从程序入口顺序排列。</w:t>
      </w:r>
    </w:p>
    <w:p>
      <w:pPr>
        <w:pStyle w:val="Heading2"/>
      </w:pPr>
      <w:r>
        <w:t>1. 程序入口 HTML（src/index.html）</w:t>
      </w:r>
    </w:p>
    <w:p>
      <w:pPr>
        <w:spacing w:line="360" w:lineRule="auto"/>
      </w:pPr>
      <w:r>
        <w:t>*来源：`src/index.html`（文件总行数 710，本节选自第 1–260 行，共 260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&lt;!DOCTYPE html&gt;</w:t>
      </w:r>
      <w:r>
        <w:br/>
      </w:r>
      <w:r>
        <w:rPr>
          <w:rFonts w:ascii="Consolas" w:hAnsi="Consolas" w:eastAsia="Consolas"/>
          <w:color w:val="333333"/>
          <w:sz w:val="18"/>
        </w:rPr>
        <w:t>&lt;html lang="zh-CN"&gt;</w:t>
      </w:r>
      <w:r>
        <w:br/>
      </w:r>
      <w:r>
        <w:rPr>
          <w:rFonts w:ascii="Consolas" w:hAnsi="Consolas" w:eastAsia="Consolas"/>
          <w:color w:val="333333"/>
          <w:sz w:val="18"/>
        </w:rPr>
        <w:t>&lt;head&gt;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&lt;meta charset="UTF-8"&gt;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&lt;meta name="viewport" content="width=device-width, initial-scale=1.0, maximum-scale=1.0, user-scalable=no"&gt;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&lt;meta name="description" content="HappyEnglish - 中考英语备考助手，帮助初中生高效复习英语词汇和语法"&gt;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&lt;title&gt;HappyEnglish - 中考英语备考助手&lt;/title&gt;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&lt;link rel="stylesheet" href="css/styles.css"&gt;</w:t>
      </w:r>
      <w:r>
        <w:br/>
      </w:r>
      <w:r>
        <w:rPr>
          <w:rFonts w:ascii="Consolas" w:hAnsi="Consolas" w:eastAsia="Consolas"/>
          <w:color w:val="333333"/>
          <w:sz w:val="18"/>
        </w:rPr>
        <w:t>&lt;/head&gt;</w:t>
      </w:r>
      <w:r>
        <w:br/>
      </w:r>
      <w:r>
        <w:rPr>
          <w:rFonts w:ascii="Consolas" w:hAnsi="Consolas" w:eastAsia="Consolas"/>
          <w:color w:val="333333"/>
          <w:sz w:val="18"/>
        </w:rPr>
        <w:t>&lt;body&gt;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&lt;div id="app"&gt;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&lt;div id="homeApp"&gt;&lt;/div&gt;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src="https://unpkg.com/vue@3/dist/vue.global.js"&gt;&lt;/script&gt;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src="data/vocabulary_full.js"&gt;&lt;/script&gt;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src="js/db.js"&gt;&lt;/script&gt;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API Key 从环境变量读取，避免硬编码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window.minimaxApiKey = window.envMinimaxApiKey || sessionStorage.getItem('minimax_api_key') || '';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(window.minimaxApiKey)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sessionStorage.setItem('minimax_api_key', window.minimaxApiKey);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src="app.js"&gt;&lt;/script&gt;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src="js/learning-companion.js"&gt;&lt;/script&gt;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src="js/trigger-engine.js"&gt;&lt;/script&gt;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src="components/companion-widget.js"&gt;&lt;/script&gt;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src="js/router.js"&gt;&lt;/script&gt;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src="js/store.js"&gt;&lt;/script&gt;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src="js/spaced-repetition.js"&gt;&lt;/script&gt;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src="js/analytics.js"&gt;&lt;/script&gt;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src="js/memory-profile.js"&gt;&lt;/script&gt;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src="js/personalized-suggestions.js"&gt;&lt;/script&gt;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&lt;script type="module"&gt;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window.triggerEngine = new window.TriggerEngine();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window.db.init();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vocabulary = window.vocabulary;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BATCH_SIZE = 10;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import('./js/level.js').then(module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{ calculateWordLevel, getWordsByLevel } = module;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window.getWordsByLevel = getWordsByLevel;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window.calculateWordLevel = calculateWordLevel;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allWords = (vocabulary?.words || []).concat(vocabulary?.highFrequency || []).concat(vocabulary?.basic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window.vocabAll = allWords;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function shuffleArray(arr)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result = [...arr];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for (let i = result.length - 1; i &gt; 0; i--)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j = Math.floor(Math.random() * (i + 1));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[result[i], result[j]] = [result[j], result[i]];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return result;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let vocabPool = shuffleArray(allWords);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let poolIndex = 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function getNextBatch()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batch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for (let i = 0; i &lt; BATCH_SIZE; i++)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if (poolIndex &gt;= vocabPool.length)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poolIndex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vocabPool = shuffleArray(vocabPool);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word = vocabPool[poolIndex++];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batch.push({ ...word, userAnswer: ''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return batch;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async function saveErrorPattern(wordId, word, wrongAnswer)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db = await window.db.init();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tx = db.transaction('errorPatterns',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store = tx.objectStore('errorPatterns');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store.put({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id: wordId + '_' + Date.now(),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wordId,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word,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wrongAnswer,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timestamp: Date.now()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console.error('保存错误记录失败:',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homeApp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level: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points: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learnedWords: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accuracy: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streak: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goodWords: [],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weakWords: [],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todayWords: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todayReviews: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activeTab: 'normal',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batch: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currentBatch: [],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groupIndex: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totalGroups: 3,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showResult: false,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allResults: [],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correctCount: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wrongCount: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accuracy: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inputRefs: []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computed: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hasProgress()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return this.learnedWords &gt;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methods: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getSize(word)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const wrongCount = word.progress?.wrongCount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(wrongCount &lt;= 1) return 'large';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(wrongCount &lt;= 3) return 'medium';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(wrongCount &lt;= 5) return 'small';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return 'tiny';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startTest() { window.location.href = '../test.html';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testWord(word) { window.location.href = '../test.html?word=' + word.id;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goTest() { window.location.href = '../test.html';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goReview() { window.location.href = 'pages/review.html';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goProfile() { window.location.href = 'pages/profile.html';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goEtymology() { window.location.href = 'pages/etymology.html';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goStory() { window.location.href = 'pages/story.html';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goReport() { window.location.href = 'pages/report.html';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async loadData()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(window.store)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this.level = window.store.level?.value ||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this.points = window.store.points?.value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this.streak = window.store.streak?.value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(typeof getWordsByLevel === 'function' &amp;&amp; window.db)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allProgress = await window.db.getAllProgress()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grouped = getWordsByLevel(allProgress, window.vocabAll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this.goodWords = [...grouped.master, ...grouped.familiar];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this.weakWords = [...grouped.weak, ...grouped.unknown];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this.learnedWords = (window.vocabAll || []).length;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let correct = 0, total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allProgress.forEach(p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correct += p.correctCount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total += (p.correctCount || 0) + (p.wrongCount || 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this.accuracy = total &gt; 0 ? Math.round((correct / total) * 100) :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(window.analytics)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stats = window.analytics.getLearningStats();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this.todayWords = stats.todayWords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this.todayReviews = stats.todayReviews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switchTab(tab)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this.activeTab = tab;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(tab === 'batch')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this.batch.inputRefs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this.initBatchTest();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initBatchTest()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this.batch.currentBatch = getNextBatch();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this.batch.groupIndex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this.batch.showResult =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this.batch.allResults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this.batch.correctCount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this.batch.wrongCount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this.batch.accuracy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this.$nextTick(()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this.focusInput(0);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handleKeydown(event, index)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(event.key === 'Enter')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if (index === BATCH_SIZE - 1)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this.submitBatch();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this.focusInput(index + 1);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focusInput(index)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this.$nextTick(()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input = this.batch.inputRefs[index];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if (input) input.focus();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async submitBatch()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this.batch.currentBatch.forEach(item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normalized = item.userAnswer.trim().toLowerCase();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const correct = item.word.toLowerCase() === normalized;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this.batch.allResults.push({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id: item.id,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word: item.word,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translation: item.translation,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userAnswer: item.userAnswer.trim(),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correctAnswer: item.word,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isCorrect: correct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if (correct)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this.batch.correctCount++;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this.batch.wrongCount++;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saveErrorPattern(item.id, item.word, item.userAnswer.trim());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this.batch.groupIndex++;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if (this.batch.groupIndex &gt;= 3)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this.batch.accuracy = Math.round((this.batch.correctCount / (BATCH_SIZE * 3)) * 100);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this.batch.showResult =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this.batch.currentBatch = getNextBatch();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this.$nextTick(() =&gt; this.focusInput(0));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restartBatchTest()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vocabPool = shuffleArray(window.vocabAll);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poolIndex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this.initBatchTest();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goHome()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this.activeTab = 'normal';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this.batch.showResult =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mounted()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this.loadData();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window.addEventListener('route-change', () =&gt; this.loadData());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template: `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&lt;div class="home-page"&gt;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&lt;div class="header"&gt;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&lt;div class="welcome"&gt;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&lt;h1&gt;HappyEnglish&lt;/h1&gt;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&lt;p&gt;中考英语备考助手&lt;/p&gt;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&lt;div class="level-badge" @click="goProfile"&gt;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&lt;span&gt;Lv.{{ level }}&lt;/span&gt;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&lt;/div&gt;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&lt;div class="tab-switch"&gt;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&lt;button :class="{ active: activeTab === 'normal' }" @click="switchTab('normal')"&gt;📝 普通测试&lt;/button&gt;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&lt;button :class="{ active: activeTab === 'batch' }" @click="switchTab('batch')"&gt;📋 批量测试&lt;/button&gt;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&lt;/div&gt;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&lt;div v-if="activeTab === 'normal'"&gt;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&lt;div class="stats-cards"&gt;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&lt;div class="stat-card"&gt;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&lt;div class="stat-num"&gt;{{ learnedWords }}&lt;/div&gt;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&lt;div class="stat-label"&gt;已学词&lt;/div&gt;</w:t>
      </w:r>
    </w:p>
    <w:p>
      <w:pPr>
        <w:pStyle w:val="Heading2"/>
      </w:pPr>
      <w:r>
        <w:t>2. Vue 应用入口（src/js/app.js）</w:t>
      </w:r>
    </w:p>
    <w:p>
      <w:pPr>
        <w:spacing w:line="360" w:lineRule="auto"/>
      </w:pPr>
      <w:r>
        <w:t>*来源：`src/js/app.js`（文件总行数 38，本节选自第 1–37 行，共 37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// HappyEnglish Vue应用入口</w:t>
      </w:r>
      <w:r>
        <w:br/>
      </w:r>
      <w:r>
        <w:rPr>
          <w:rFonts w:ascii="Consolas" w:hAnsi="Consolas" w:eastAsia="Consolas"/>
          <w:color w:val="333333"/>
          <w:sz w:val="18"/>
        </w:rPr>
        <w:t>const { createApp, ref, computed, onMounted } = Vue;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简单的Vue应用</w:t>
      </w:r>
      <w:r>
        <w:br/>
      </w:r>
      <w:r>
        <w:rPr>
          <w:rFonts w:ascii="Consolas" w:hAnsi="Consolas" w:eastAsia="Consolas"/>
          <w:color w:val="333333"/>
          <w:sz w:val="18"/>
        </w:rPr>
        <w:t>const App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setup()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isLoading = ref(true);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message = ref('HappyEnglish 加载中...');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onMounted(async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初始化数据库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await window.db.init();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console.log('数据库初始化完成');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message.value = '系统就绪';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isLoading.value =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 catch (error)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console.error('初始化失败:', 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message.value = '初始化失败，请刷新重试';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 isLoading, message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template: `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&lt;div class="app"&gt;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&lt;div v-if="isLoading" class="loading"&gt;{{ message }}&lt;/div&gt;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&lt;div v-else class="content"&gt;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&lt;h1&gt;HappyEnglish&lt;/h1&gt;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&lt;p&gt;中考英语备考助手&lt;/p&gt;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&lt;/div&gt;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`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创建并挂载应用</w:t>
      </w:r>
      <w:r>
        <w:br/>
      </w:r>
      <w:r>
        <w:rPr>
          <w:rFonts w:ascii="Consolas" w:hAnsi="Consolas" w:eastAsia="Consolas"/>
          <w:color w:val="333333"/>
          <w:sz w:val="18"/>
        </w:rPr>
        <w:t>const app = createApp(App);</w:t>
      </w:r>
    </w:p>
    <w:p>
      <w:pPr>
        <w:pStyle w:val="Heading2"/>
      </w:pPr>
      <w:r>
        <w:t>3. Hash 路由（src/js/router.js）</w:t>
      </w:r>
    </w:p>
    <w:p>
      <w:pPr>
        <w:spacing w:line="360" w:lineRule="auto"/>
      </w:pPr>
      <w:r>
        <w:t>*来源：`src/js/router.js`（文件总行数 105，本节选自第 1–104 行，共 104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const routes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'/': 'home',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'/test': 'test',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'/review': 'review',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'/stats': 'stats',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'/report': 'report',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'/profile': 'profile',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'/achievements': 'achievements'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路由到 HTML 文件的映射</w:t>
      </w:r>
      <w:r>
        <w:br/>
      </w:r>
      <w:r>
        <w:rPr>
          <w:rFonts w:ascii="Consolas" w:hAnsi="Consolas" w:eastAsia="Consolas"/>
          <w:color w:val="333333"/>
          <w:sz w:val="18"/>
        </w:rPr>
        <w:t>const routeFiles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'home': null,  // 首页在主文件 index.html 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'profile': 'src/pages/profile.html',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'review': 'src/pages/review.html',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'report': 'src/pages/report.html',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'achievements': 'src/pages/achievements.html'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class Router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this.currentRoute = '/';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this.currentPage =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window.addEventListener('hashchange', () =&gt; this.handleRoute());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init()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hash = window.location.hash.slice(1) || '/';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this.navigate(hash);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navigate(path)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this.currentRoute = routes[path] ? path : '/';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window.location.hash = this.currentRoute;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this.render();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render()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componentName = routes[this.currentRoute] || 'home';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pageFile = routeFiles[componentName];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清除之前的页面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app = document.getElementById('app');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app.innerHTML = '';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(pageFile)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加载独立的 HTML 页面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response = await fetch(pageFile);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html = await response.text();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app.innerHTML = html;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执行内联的脚本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scripts = app.querySelectorAll('script');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scripts.forEach(oldScript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newScript = document.createElement('script');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Array.from(oldScript.attributes).forEach(attr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newScript.setAttribute(attr.name, attr.value);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newScript.textContent = oldScript.textContent;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oldScript.parentNode.replaceChild(newScript, oldScript);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重新初始化 Vue 应用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(window.initProfileApp)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window.initProfileApp();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(window.initReviewApp)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window.initReviewApp();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(window.initReportApp)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window.initReportApp();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(window.initAchievementsApp)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window.initAchievementsApp();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初始化学习伙伴组件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(window.companionWidget)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window.companionWidget.init(true);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console.error('加载页面失败:',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app.innerHTML = '&lt;p&gt;页面加载失败&lt;/p&gt;';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触发路由变化事件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window.dispatchEvent(new CustomEvent('route-change', { detail: this.currentRoute }));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handleRoute()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path = window.location.hash.slice(1) || '/';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(routes[path])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this.currentRoute = path;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this.render();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this.navigate('/');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t>4. 状态管理（src/js/store.js）</w:t>
      </w:r>
    </w:p>
    <w:p>
      <w:pPr>
        <w:spacing w:line="360" w:lineRule="auto"/>
      </w:pPr>
      <w:r>
        <w:t>*来源：`src/js/store.js`（文件总行数 254，本节选自第 1–253 行，共 253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状态管理模块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管理用户状态、积分、徽章等数据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导入奖励系统模块</w:t>
      </w:r>
      <w:r>
        <w:br/>
      </w:r>
      <w:r>
        <w:rPr>
          <w:rFonts w:ascii="Consolas" w:hAnsi="Consolas" w:eastAsia="Consolas"/>
          <w:color w:val="333333"/>
          <w:sz w:val="18"/>
        </w:rPr>
        <w:t>import { REWARDS, checkBadges, calculateLevel, calculateSegment, BADGES, getStreakReward } from './rewards.js';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导出给其他模块使用</w:t>
      </w:r>
      <w:r>
        <w:br/>
      </w:r>
      <w:r>
        <w:rPr>
          <w:rFonts w:ascii="Consolas" w:hAnsi="Consolas" w:eastAsia="Consolas"/>
          <w:color w:val="333333"/>
          <w:sz w:val="18"/>
        </w:rPr>
        <w:t>export { REWARDS, checkBadges, calculateLevel, calculateSegment, BADGES, getStreakReward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用户状态</w:t>
      </w:r>
      <w:r>
        <w:br/>
      </w:r>
      <w:r>
        <w:rPr>
          <w:rFonts w:ascii="Consolas" w:hAnsi="Consolas" w:eastAsia="Consolas"/>
          <w:color w:val="333333"/>
          <w:sz w:val="18"/>
        </w:rPr>
        <w:t>const userState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积分相关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points: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level: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segment: '青铜',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徽章相关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earnedBadges: [],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统计数据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stats: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totalTests: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maxStreak: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masterCount: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totalWords: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totalPoints: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accuracy: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perfectRounds: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加载保存的数据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load()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savedPoints = localStorage.getItem('happyenglish_points');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savedBadges = localStorage.getItem('happyenglish_badges');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savedStats = localStorage.getItem('happyenglish_stats');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(savedPoints)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this.points = parseInt(savedPoints, 10)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this.level = calculateLevel(this.points);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this.segment = calculateSegment(this.level);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(savedBadges)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this.earnedBadges = JSON.parse(savedBadges)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(savedStats)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this.stats = { ...this.stats, ...JSON.parse(savedStats)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console.error('加载数据失败',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保存数据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save()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localStorage.setItem('happyenglish_points', this.points.toString());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localStorage.setItem('happyenglish_badges', JSON.stringify(this.earnedBadges));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localStorage.setItem('happyenglish_stats', JSON.stringify(this.stats));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console.error('保存数据失败',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添加积分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addPoints(delta, showToast = true)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this.points += delta;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this.stats.totalPoints += delta;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检查升级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newLevel = calculateLevel(this.points);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(newLevel &gt; this.level)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this.level = newLevel;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this.segment = calculateSegment(this.level);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(showToast &amp;&amp; window.app)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window.app.showToast(`升级！现在是 Lv.${newLevel} ${this.segment}`);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获取答对奖励（根据词汇等级）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getCorrectReward(wordLevel)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REWARDS.correct[wordLevel] || 10;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更新连击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updateStreak(correct, onStreakReward = null)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this.stats.maxStreak++;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this.save();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检查连击奖励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streakReward = getStreakReward(this.stats.maxStreak);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(streakReward &gt; 0 &amp;&amp; onStreakReward)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onStreakReward(streakReward);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this.stats.maxStreak;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答对加分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onCorrectAnswer(wordLevel, correctStreak =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reward = this.getCorrectReward(wordLevel);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this.addPoints(reward);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检查连击奖励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streakReward = getStreakReward(correctStreak);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(streakReward &gt;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setTimeout(()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(window.app)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window.app.showToast(`连击奖励 +${streakReward} 分！`);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}, 100);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this.addPoints(streakReward, false);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reward;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完成一轮测试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onRoundComplete()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this.addPoints(REWARDS.roundComplete);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记录一次测试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onTestComplete(correct, wordLevel)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this.stats.totalTests++;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this.stats.maxStreak++;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检查徽章解锁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checkBadgesUnlock()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newBadges = checkBadges(this.stats, this.earnedBadges);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newBadges.forEach(badge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this.earnedBadges.push(badge.id);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this.addPoints(REWARDS.badgeUnlock);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(window.app)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window.app.showToast(`获得徽章：${badge.name}`);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newBadges;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更新统计数据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updateStats(data)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this.stats = { ...this.stats, ...data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检查徽章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this.checkBadgesUnlock();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获取等级进度（到下一级还需要多少分）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getLevelProgress()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currentLevelPoints = (this.level - 1) * 100;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nextLevelPoints = this.level * 100;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progress = this.points - currentLevelPoints;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needed = nextLevelPoints - this.points;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 progress, needed, total: 100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重置数据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reset()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this.points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this.level =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this.segment = '青铜';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this.earnedBadges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totalTests: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maxStreak: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masterCount: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totalWords: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totalPoints: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accuracy: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perfectRounds: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页面加载完成后加载数据</w:t>
      </w:r>
      <w:r>
        <w:br/>
      </w:r>
      <w:r>
        <w:rPr>
          <w:rFonts w:ascii="Consolas" w:hAnsi="Consolas" w:eastAsia="Consolas"/>
          <w:color w:val="333333"/>
          <w:sz w:val="18"/>
        </w:rPr>
        <w:t>document.addEventListener('DOMContentLoaded', function()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userState.load();</w:t>
      </w:r>
      <w:r>
        <w:br/>
      </w:r>
      <w:r>
        <w:rPr>
          <w:rFonts w:ascii="Consolas" w:hAnsi="Consolas" w:eastAsia="Consolas"/>
          <w:color w:val="333333"/>
          <w:sz w:val="18"/>
        </w:rPr>
        <w:t>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导出到全局</w:t>
      </w:r>
      <w:r>
        <w:br/>
      </w:r>
      <w:r>
        <w:rPr>
          <w:rFonts w:ascii="Consolas" w:hAnsi="Consolas" w:eastAsia="Consolas"/>
          <w:color w:val="333333"/>
          <w:sz w:val="18"/>
        </w:rPr>
        <w:t>window.userState = userState;</w:t>
      </w:r>
      <w:r>
        <w:br/>
      </w:r>
      <w:r>
        <w:rPr>
          <w:rFonts w:ascii="Consolas" w:hAnsi="Consolas" w:eastAsia="Consolas"/>
          <w:color w:val="333333"/>
          <w:sz w:val="18"/>
        </w:rPr>
        <w:t>window.REWARDS = REWARDS;</w:t>
      </w:r>
      <w:r>
        <w:br/>
      </w:r>
      <w:r>
        <w:rPr>
          <w:rFonts w:ascii="Consolas" w:hAnsi="Consolas" w:eastAsia="Consolas"/>
          <w:color w:val="333333"/>
          <w:sz w:val="18"/>
        </w:rPr>
        <w:t>window.BADGES = BADGES;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============================================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学生画像接口定义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============================================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学生画像数据结构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@typedef {Object} StudentProfile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{string} studentId - 学生唯一标识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{Object} vocabularyMastery - 词汇掌握度映射 {wordId: MasteryState}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{ErrorPattern[]} weakPatterns - 弱项错误模式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{LearningBehavior} learningBehavior - 学习行为数据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createdAt - 创建时间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updatedAt - 更新时间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单词掌握状态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@typedef {Object} MasteryState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known - 掌握度 0-1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recall - 回忆率 0-1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lastReview - 上次复习时间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nextReview - 下次复习时间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interval - 复习间隔（天）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errors - 错误次数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correct - 正确次数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total - 总练习次数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@typedef {Object} ErrorPattern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id - 错误记录ID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{'phonetic'|'meaning'|'spelling'|'grammar'} type - 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{string} wrongAnswer - 错误答案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count - 错误次数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lastError - 上次错误时间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学习行为数据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@typedef {Object} LearningBehavior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totalStudyTime - 总学习时间（分钟）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dailyStudyTime - 今日学习时间（分钟）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{number} streakDays - 连续学习天数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{Date} lastStudyDate - 最后学习日期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{Object} studyDistribution - 学习时间分布 {hour: count}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@property {string[]} preferredTimes - 偏好学习时段</w:t>
      </w:r>
    </w:p>
    <w:p>
      <w:pPr>
        <w:pStyle w:val="Heading2"/>
      </w:pPr>
      <w:r>
        <w:t>5. IndexedDB 封装（src/js/db.js）</w:t>
      </w:r>
    </w:p>
    <w:p>
      <w:pPr>
        <w:spacing w:line="360" w:lineRule="auto"/>
      </w:pPr>
      <w:r>
        <w:t>*来源：`src/js/db.js`（文件总行数 617，本节选自第 1–360 行，共 360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计算错题掌握状态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function calculateErrorStatus(errorCount, correctCount, streakCorrect, 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if (errorCount === 0 &amp;&amp; correctCount === 0) return '陌生';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if (errorCount === 0 &amp;&amp; correctCount &gt;= 5 &amp;&amp; streakCorrect &gt;= 5) return '已掌握';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if (streakCorrect &gt;= 5 &amp;&amp; mastery &gt;= 0.95) return '已掌握';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if (streakCorrect &gt;= 3 &amp;&amp; mastery &gt;= 0.80) return '掌握中';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if (correctCount &gt;= errorCount) return '薄弱';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return '陌生';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class Database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this.dbName = 'HappyEnglishDB';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this.version = 2; // 版本号增加以触发 onupgradeneeded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this.db =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this.initialized =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init()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(this.initialized)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indexedDB.open(this.dbName, this.version);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console.error('IndexedDB 初始化失败', 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this.initialized =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resolve(null);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this.db = request.result;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console.log('IndexedDB 已初始化');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this.initialized =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resolve(this.db);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request.onupgradeneeded = (event)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db = event.target.result;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单词进度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(!db.objectStoreNames.contains('progress'))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db.createObjectStore('progress', { keyPath: 'wordId'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用户统计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(!db.objectStoreNames.contains('stats'))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db.createObjectStore('stats', { keyPath: 'id'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系统设置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(!db.objectStoreNames.contains('settings'))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db.createObjectStore('settings', { keyPath: 'key'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记忆数据 - 存储学生记忆数据，keyPath: wordId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(!db.objectStoreNames.contains('memory'))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db.createObjectStore('memory', { keyPath: 'wordId'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故事缓存 - 存储AI生成的故事缓存，keyPath: wordId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(!db.objectStoreNames.contains('stories'))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db.createObjectStore('stories', { keyPath: 'wordId'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错误模式 - 存储错误模式记录，keyPath: id (autoIncrement)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(!db.objectStoreNames.contains('errors'))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errorStore = db.createObjectStore('errors', { keyPath: 'id', autoIncrement: true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errorStore.createIndex('wordId', 'wordId', { unique: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errorStore.createIndex('type', 'type', { unique: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错题分析缓存 - 存储 AI 生成的错题分析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(!db.objectStoreNames.contains('errorAnalysis'))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const analysisStore = db.createObjectStore('errorAnalysis', { keyPath: 'id'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analysisStore.createIndex('wordId', 'wordId', { unique: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analysisStore.createIndex('type', 'type', { unique: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记忆系统基础方法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初始化记忆系统 stores（如果需要单独初始化）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initMemoryStores()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stores = ['memory', 'stories', 'errors'];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db = this.db;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(!db) return false;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transaction = db.transaction(stores,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missingStores =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for (const storeName of stores)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(!db.objectStoreNames.contains(storeName))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missingStores.push(storeName);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(missingStores.length &gt;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console.warn('缺少 stores:', missingStores);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console.log('记忆系统 stores 已初始化');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保存单词掌握度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state - 掌握度状态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saveMastery(wordId, state)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tx = this.db.transaction('memory',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store = tx.objectStore('memory');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existing = await this.getMastery(wordId);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updated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...existing,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...state,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updatedAt: Date.now()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store.put(updated);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tx.oncomplete = () =&gt; resolve(updated);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tx.onerror = () =&gt; reject(tx.error);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console.error('保存掌握度失败',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获取单词掌握度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getMastery(wordId)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this.db.transaction('memory',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tx.objectStore('memory');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store.get(wordId);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null);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getAllMastery()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this.db.transaction('memory',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tx.objectStore('memory');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store.getAll();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保存故事缓存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story - 故事内容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metadata - 元数据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saveStory(wordId, story, metadata = {})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tx = this.db.transaction('stories',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store = tx.objectStore('stories');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cached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story,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...metadata,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createdAt: metadata.createdAt || Date.now(),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updatedAt: Date.now()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store.put(cached);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tx.oncomplete = () =&gt; resolve(cached);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tx.onerror = () =&gt; reject(tx.error);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console.error('保存故事缓存失败',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获取故事缓存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getStory(wordId)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this.db.transaction('stories',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tx.objectStore('stories');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store.get(wordId);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null);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获取所有故事缓存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{Promise&lt;Array&gt;} 所有故事数组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getAllStories()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this.db.transaction('stories',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tx.objectStore('stories');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store.getAll();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清除过期故事缓存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maxAge - 最大缓存时间（毫秒），默认 7 天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clearStories(maxAge = 7 * 24 * 60 * 60 * 1000)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allStories = await this.getAllStories();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tx = this.db.transaction('stories',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store = tx.objectStore('stories');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let clearedCount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for (const story of allStories)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cacheTime = story.cachedAt || story.createdAt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(now - cacheTime &gt; maxAge)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store.delete(story.wordId);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clearedCount++;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tx.oncomplete =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console.log(`已清除 ${clearedCount} 条过期故事缓存`);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resolve(true);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tx.onerror = () =&gt; reject(tx.error);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console.error('清除故事缓存失败',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删除单个故事缓存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deleteStory(wordId)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this.db.transaction('stories',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tx.objectStore('stories');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store.delete(wordId);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tx.oncomplete = () =&gt; resolve(true);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tx.onerror = () =&gt; reject(tx.error);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保存错误模式记录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pattern - 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saveErrorPattern(pattern)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tx = this.db.transaction('errors',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store = tx.objectStore('errors');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errorRecord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...pattern,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lastError: pattern.lastError || Date.now()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store.put(errorRecord);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tx.oncomplete = () =&gt; resolve(errorRecord);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tx.onerror = () =&gt; reject(tx.error);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console.error('保存错误模式失败',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获取所有错误模式记录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getErrorPatterns()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this.db.transaction('errors',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tx.objectStore('errors');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store.getAll();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获取特定单词的错误模式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getErrorPatternsForWord(wordId)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this.db.transaction('errors',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tx.objectStore('errors');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index = store.index('wordId');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index.getAll(wordId);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根据错误类型获取错误模式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type - 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getErrorPatternsByType(type)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this.db.transaction('errors', 'readonly');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tx.objectStore('errors');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index = store.index('type');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 Promise((resolve, reject)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request = index.getAll(type);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request.onsuccess = () =&gt; resolve(request.result ||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request.onerror = () =&gt; reject(request.error);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删除错误模式记录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id - 错误记录ID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deleteErrorPattern(id)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tx = this.db.transaction('errors', 'readwrite');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store = tx.objectStore('errors');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store.delete(id);</w:t>
      </w:r>
    </w:p>
    <w:p>
      <w:pPr>
        <w:pStyle w:val="Heading2"/>
      </w:pPr>
      <w:r>
        <w:t>6. SM-2 间隔重复算法 — 前半（src/js/spaced-repetition.js）</w:t>
      </w:r>
    </w:p>
    <w:p>
      <w:pPr>
        <w:spacing w:line="360" w:lineRule="auto"/>
      </w:pPr>
      <w:r>
        <w:t>*来源：`src/js/spaced-repetition.js`（文件总行数 708，本节选自第 1–500 行，共 500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基于艾宾浩斯遗忘曲线的间隔重复复习引擎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采用 SM-2 算法改进版实现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增强版：包含记忆强度计算、错误类型权重、遗忘曲线拟合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class SpacedRepetitionEngine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this.baseEaseFactor = 2.5; // 基础遗忘因子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this.baseMemoryStrength = 1.0; // 基础记忆强度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错误类型权重配置（艾宾浩斯增强版）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this.errorWeights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spelling: 15,  // 拼写错误权重最高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meaning: 10,   // 词义混淆次之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phonetic: 8,    // 发音困难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grammar: 5      // 语法困难权重最低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计算记忆强度（艾宾浩斯遗忘曲线）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公式: R = e^(-t/S)，其中 S 为记忆强度参数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当前掌握度数据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{ strength: number (0-1), decay: number, halfLife: number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calculateMemoryStrength(mastery)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从历史数据中提取记忆强度参数 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memoryParameter = mastery?.memoryParameter || this.estimateMemoryParameter(mastery);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timeSinceReview = this.getTimeSinceLastReview(mastery);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艾宾浩斯公式: R = e^(-t/S)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其中 R 是保留率（0-1），t 是时间，S 是记忆强度参数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decay = Math.exp(-timeSinceReview / memoryParameter);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strength = Math.max(0, Math.min(1, decay));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计算半衰期（记忆强度衰减到50%所需时间）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halfLife = memoryParameter * Math.log(2);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strength: strength,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decay: decay,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halfLife: halfLife / (24 * 60 * 60 * 1000), // 转换为天数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memoryParameter: memoryParameter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根据掌握度数据估算记忆强度参数 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记忆强度参数（天数）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estimateMemoryParameter(mastery)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基础参数（艾宾浩斯典型值约7天）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baseS = 7;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根据已知的回忆次数调整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reviewCount = mastery?.reviewCount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known = mastery?.known || 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复习次数越多，记忆越牢固，S 值越大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(reviewCount &gt;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每次复习 S 值增加约20%，上限为50天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baseS = Math.min(50, baseS * Math.pow(1.2, Math.min(reviewCount, 10)));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根据掌握度调整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(known &gt; 0.8)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baseS *= 1.5; // 高掌握度增强记忆稳定性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(known &lt; 0.3)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baseS *= 0.7; // 低掌握度削弱记忆稳定性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baseS;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获取距离上次复习的时间（毫秒）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时间差（毫秒）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getTimeSinceLastReview(mastery)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(!mastery?.lastReview)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0; // 新单词视为刚刚复习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Date.now() - mastery.lastReview;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预测下次遗忘时间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基于当前记忆强度和衰减率计算何时会遗忘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预测的遗忘时间戳（毫秒）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predictForgettingTime(mastery)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memoryParameter, strength } = this.calculateMemoryStrength(mastery);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计算达到危险阈值（记忆强度 &lt; 0.3）的时间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0.3 是我们定义的"需要复习"阈值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dangerThreshold = 0.3;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timeToDanger = memoryParameter * Math.log(1 / dangerThreshold);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从当前时间计算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lastReview = mastery?.lastReview ||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forgettingTime = lastReview + timeToDanger;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Math.max(forgettingTime, Date.now()); // 确保不会返回过去的时间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根据历史复习数据拟合个性化遗忘曲线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reviewHistory - 复习历史记录 [{timestamp, correct, recall}]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个性化遗忘曲线参数 { slope, intercept, r2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fitForgettingCurve(reviewHistory)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(!reviewHistory || reviewHistory.length &lt; 3)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数据不足，返回默认值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slope: -0.1,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intercept: 1.0,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r2: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fitQuality: 'insufficient_data'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将数据转换为对数形式以拟合指数衰减曲线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ln(R) = -t/S + ln(1)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points = reviewHistory.map(r =&gt; 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t: (r.timestamp - reviewHistory[0].timestamp) / (24 * 60 * 60 * 1000), // 天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recall: r.recall ||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线性回归计算斜率和截距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 = points.length;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sumT = 0, sumRecall = 0, sumTT = 0, sumTRecall = 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points.forEach(p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recallLog = Math.log(Math.max(0.01, p.recall)); // 避免 log(0)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sumT += p.t;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sumRecall += recallLog;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sumTT += p.t * p.t;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sumTRecall += p.t * recallLog;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slope = (n * sumTRecall - sumT * sumRecall) / (n * sumTT - sumT * sumT);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intercept = (sumRecall - slope * sumT) / n;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 R² 拟合优度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meanRecall = sumRecall / 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ssTotal = 0, ssResidual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points.forEach(p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predicted = slope * p.t + intercept;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ssTotal += Math.pow(p.recall - meanRecall, 2);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ssResidual += Math.pow(p.recall - Math.exp(predicted), 2);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r2 = ssTotal &gt; 0 ? 1 - (ssResidual / ssTotal) : 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slope: slope,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intercept: intercept,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r2: r2,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memoryParameter: -1 / slope, // S = -1/斜率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fitQuality: r2 &gt; 0.7 ? 'good' : r2 &gt; 0.4 ? 'moderate' : 'poor'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基于遗忘曲线预测最佳复习时间点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targetRetention - 目标记忆保留率（默认0.7）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最佳复习时间戳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predictOptimalReviewTime(mastery, targetRetention = 0.7)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memoryParameter = this.estimateMemoryParameter(mastery);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从公式 R = e^(-t/S) 反推 t = -S * ln(R)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optimalInterval = -memoryParameter * Math.log(targetRetention);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lastReview = mastery?.lastReview ||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lastReview + optimalInterval * 24 * 60 * 60 * 1000;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更新记忆强度参数（复习后调用）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当前掌握度数据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result - 复习结果 { correct: boolean, quality?: number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更新后的记忆参数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updateMemoryParameter(mastery, result)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currentS = mastery?.memoryParameter || this.estimateMemoryParameter(mastery);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newS = currentS;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(result.correct)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正确复习：增强记忆稳定性，S 值增加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qualityBonus = (result.quality || 3) / 3;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newS *= (1 + 0.1 * qualityBonus); // 最多增加10%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错误复习：削弱记忆稳定性，S 值减少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newS *= 0.85; // 减少15%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限制 S 值在合理范围内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Math.max(1, Math.min(100, newS));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获取特定错误类型的权重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errorType - 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权重值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getErrorWeight(errorType)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this.errorWeights[errorType] || 5; // 默认权重5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计算所有错误类型的总权重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errorTypes - 错误类型数组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总权重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calculateTotalErrorWeight(errorTypes)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errorTypes.reduce((total, type) =&gt; total + this.getErrorWeight(type), 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基于艾宾浩斯遗忘曲线计算复习间隔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SM-2 算法改进版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当前掌握度数据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result - 复习结果 { correct: boolean, quality?: number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计算后的间隔（天数）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calculateInterval(mastery, result)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currentInterval = mastery?.interval ||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easeFactor = mastery?.easeFactor || this.baseEaseFactor;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(result.correct)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正确：增加间隔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(currentInterval === 1)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return 1; // 第一次复习仍是1天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Math.round(currentInterval * easeFactor);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错误：减少间隔，回到较短的间隔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Math.max(1, Math.round(currentInterval * 0.5));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动态调整 eFactor（遗忘因子）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SM-2 公式改进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current - 当前 eFactor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result - 复习结果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{number} 调整后的 eFactor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adjustEaseFactor(current, result)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quality = result.correct ? (result.quality || 3) :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SM-2 公式改进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adjustment = 0.1 - (5 - quality) * (0.08 + (5 - quality) * 0.02);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Math.max(1.3, current + adjustment);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获取需要复习的单词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progress - 所有掌握度数据数组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limit - 返回数量限制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{Array} 待复习单词列表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getWordsForReview(progress, limit = 20, errorPatterns = [])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progress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.filter(p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有 nextReview 且已到期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(!p.nextReview) return true; // 新单词需要复习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return p.nextReview &lt;= now;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.sort((a, b)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获取错误类型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aErrors = errorPatterns.filter(e =&gt; e.wordId === a.wordId).map(e =&gt; e.type)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bErrors = errorPatterns.filter(e =&gt; e.wordId === b.wordId).map(e =&gt; e.type) ||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优先级排序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aResult = this.calculatePriority(a.wordId, a, aErrors);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bResult = this.calculatePriority(b.wordId, b, bErrors);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return bResult.priority - aResult.priority;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.slice(0, limit);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计算优先级分数（增强版 - 艾宾浩斯增强版）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综合考虑记忆强度、错误类型、遗忘曲线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errorTypes - 错误类型数组 ['spelling', 'meaning', 'phonetic', 'grammar']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{ priority: number, nextReview: timestamp, reasons: string[]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calculatePriority(wordId, mastery, errorTypes = [])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score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reasons =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1. 计算记忆强度因子（基于艾宾浩斯遗忘曲线）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strength, halfLife } = this.calculateMemoryStrength(mastery);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memoryStrengthFactor = 1 - strength; // 越弱越需要复习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score += memoryStrengthFactor * 30;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(memoryStrengthFactor &gt; 0.5)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reasons.push(`记忆强度低(${Math.round(strength * 100)}%)`);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2. 预测遗忘时间因子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forgettingTime = this.predictForgettingTime(mastery);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hoursUntilForgetting = (forgettingTime - Date.now()) / (1000 * 60 * 60);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(hoursUntilForgetting &lt; 24)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score += (24 - hoursUntilForgetting) * 0.5;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reasons.push('接近遗忘临界点');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3. 错误次数权重（降低权重，记忆强度更重要）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errors = mastery.errors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score += errors * 5; // 从10降至5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(errors &gt;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reasons.push(`错误${errors}次`);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4. 错误类型权重（使用配置化的权重系统）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totalErrorWeight = this.calculateTotalErrorWeight(errorTypes);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score += totalErrorWeight;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errorTypes.forEach(type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switch (type)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case 'spelling':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reasons.push('拼写困难');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break;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case 'meaning':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reasons.push('词义混淆');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break;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case 'phonetic':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reasons.push('发音困难');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break;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case 'grammar':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reasons.push('语法困难');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break;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5. 掌握度权重（调整权重）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known = mastery.known ||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knownWeight = (1 - known) * 15; // 从20降至15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score += knownWeight;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(known &lt; 0.5)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reasons.push(`掌握度较低(${Math.round(known * 100)}%)`);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6. 距离下次复习的时间权重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(mastery.nextReview)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hoursUntilDue = (mastery.nextReview - Date.now()) / (1000 * 60 * 60);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(hoursUntilDue &lt;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score += Math.abs(hoursUntilDue) * 2; // 逾期加倍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reasons.push('已逾期');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新单词，适度提升优先级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score += 5;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reasons.push('新单词');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7. 基于遗忘曲线预测最佳复习时间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nextReview = this.predictOptimalReviewTime(mastery, 0.7);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(!mastery.nextReview)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nextReview = Date.now() + 24 * 60 * 60 * 1000; // 新单词1天后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(errors &gt; 2 || memoryStrengthFactor &gt; 0.7)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错误多或记忆极弱，提前复习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nextReview = Math.min(nextReview, Date.now() + 2 * 60 * 60 * 1000);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priority: score,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nextReview,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reasons,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memoryStrength: strength, // 附带记忆强度信息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forgettingTime: forgettingTime // 附带遗忘预测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计算下次复习时间并更新掌握度数据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当前掌握度数据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result - 复习结果 { correct: boolean, quality?: number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更新后的掌握度数据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scheduleNextReview(mastery, result)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interval = this.calculateInterval(mastery, result);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nextReview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nextReview.setDate(nextReview.getDate() + interval);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更新记忆强度参数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memoryParameter = this.updateMemoryParameter(mastery, result);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计算新的记忆强度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memoryStrength = this.calculateMemoryStrength({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...mastery,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memoryParameter: memoryParameter,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lastReview: Date.now()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...mastery,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interval,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nextReview: nextReview.getTime(),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easeFactor: this.adjustEaseFactor(mastery?.easeFactor || this.baseEaseFactor, result),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lastReview: Date.now(),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memoryParameter: memoryParameter,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memoryStrength: memoryStrength.strength,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reviewCount: (mastery?.reviewCount || 0) + 1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根据单词掌握度判断是否"认识"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mastery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{boolean} 是否已掌握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isKnown(mastery)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(mastery?.known || 0) &gt;= 0.85 &amp;&amp; (mastery?.recall || 0) &gt;= 0.8;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获取复习统计信息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progress - 所有掌握度数据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统计信息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getReviewStats(progress)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dueCount = progress.filter(p =&gt; !p.nextReview || p.nextReview &lt;= now).length;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masteredCount = progress.filter(p =&gt; this.isKnown(p)).length;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learningCount = progress.length - masteredCount;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total: progress.length,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due: dueCount,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mastered: masteredCount,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learning: learningCount,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masteredRate: progress.length &gt; 0 ? (masteredCount / progress.length * 100).toFixed(1) 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==================== 单元测试脚本 ====================</w:t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复习算法增强功能测试套件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运行方式：在浏览器控制台或 Node.js 环境中执行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(function runTests()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console.log('========================================');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console.log('复习算法增强 - 单元测试');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console.log('========================================\n');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 engine = new SpacedRepetitionEngine();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passed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let failed = 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function test(name, fn)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fn();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console.log(`✓ ${name}`);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passed++;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console.log(`✗ ${name}`);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console.log(`  Error: ${e.message}`);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failed++;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function assertEqual(actual, expected, message = '')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(actual !== expected)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throw new Error(`${message} 期望 ${expected}，实际 ${actual}`);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function assertApprox(actual, expected, tolerance, message = '')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(Math.abs(actual - expected) &gt; tolerance)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throw new Error(`${message} 期望约 ${expected}，实际 ${actual}`);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记忆强度计算测试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记忆强度计算测试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test('calculateMemoryStrength: 新单词初始强度应为1',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assertEqual(result.strength, 1.0);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test('calculateMemoryStrength: 无记忆参数时使用默认估算',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assertApprox(result.memoryParameter, 7, 1, '默认记忆参数约7天');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test('calculateMemoryStrength: 高复习次数应增加记忆参数',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 reviewCount: 5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assertApprox(result.memoryParameter, 7 * Math.pow(1.2, 5), 5, '5次复习后记忆参数');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test('calculateMemoryStrength: 高掌握度应增加记忆稳定性', () =&gt; {</w:t>
      </w:r>
    </w:p>
    <w:p>
      <w:r>
        <w:br w:type="page"/>
      </w:r>
    </w:p>
    <w:p>
      <w:pPr>
        <w:pStyle w:val="Heading1"/>
      </w:pPr>
      <w:r>
        <w:t>第二部分  源代码后 30 页</w:t>
      </w:r>
    </w:p>
    <w:p>
      <w:pPr>
        <w:ind w:left="283"/>
      </w:pPr>
      <w:r>
        <w:rPr>
          <w:i/>
          <w:color w:val="555555"/>
        </w:rPr>
        <w:t>本部分精选自 HappyEnglish 智能英语单词学习系统 V1.0 的核心源代码，按代表性 + 连续性原则选取，从程序入口顺序排列。</w:t>
      </w:r>
    </w:p>
    <w:p>
      <w:pPr>
        <w:pStyle w:val="Heading2"/>
      </w:pPr>
      <w:r>
        <w:t>7. SM-2 间隔重复算法 — 后半（含单元测试）</w:t>
      </w:r>
    </w:p>
    <w:p>
      <w:pPr>
        <w:spacing w:line="360" w:lineRule="auto"/>
      </w:pPr>
      <w:r>
        <w:t>*来源：`src/js/spaced-repetition.js`（文件总行数 708，本节选自第 501–700 行，共 200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 known: 0.9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assertApprox(result.memoryParameter, 7 * 1.5, 2, '高掌握度记忆参数');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test('calculateMemoryStrength: 包含半衰期信息',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assertApprox(result.halfLife, Math.log(2), 0.1, '半衰期公式验证');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错误类型权重测试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错误类型权重测试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test('getErrorWeight: spelling权重为15',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assertEqual(engine.getErrorWeight('spelling'), 15);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test('getErrorWeight: meaning权重为10',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assertEqual(engine.getErrorWeight('meaning'), 10);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test('getErrorWeight: phonetic权重为8',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assertEqual(engine.getErrorWeight('phonetic'), 8);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test('getErrorWeight: grammar权重为5',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assertEqual(engine.getErrorWeight('grammar'), 5);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test('getErrorWeight: 未知类型默认权重为5',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assertEqual(engine.getErrorWeight('unknown'), 5);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test('calculateTotalErrorWeight: 多种错误类型权重累加',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total = engine.calculateTotalErrorWeight(['spelling', 'meaning', 'phonetic', 'grammar']);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assertEqual(total, 38); // 15+10+8+5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遗忘曲线拟合测试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遗忘曲线拟合测试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test('fitForgettingCurve: 数据不足时返回默认值',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engine.fitForgettingCurve([{ timestamp: Date.now(), recall: 0.9 }]);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assertEqual(result.fitQuality, 'insufficient_data');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test('fitForgettingCurve: 足够数据时计算斜率',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history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Date.now(), recall: 1.0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+ 86400000, recall: 0.8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+ 172800000, recall: 0.6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+ 259200000, recall: 0.4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engine.fitForgettingCurve(history);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assertApprox(result.slope, -0.15, 0.1, '拟合斜率');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test('estimateMemoryParameter: 根据复习次数估算',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engine.estimateMemoryParameter({ reviewCount: 3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assertApprox(result, 7 * Math.pow(1.2, 3), 1, '3次复习的S值');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预测遗忘时间测试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预测遗忘时间测试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test('predictForgettingTime: 新单词应预测未来遗忘时间',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engine.predictForgettingTime({});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 &gt; Date.now(), true, '预测时间应在未来');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test('predictForgettingTime: 高记忆参数延迟遗忘',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 = engine.predictForgettingTime({ memoryParameter: 3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strong = engine.predictForgettingTime({ memoryParameter: 20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assertEqual(strong &gt; weak, true, '强记忆参数应预测更晚的遗忘');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test('predictOptimalReviewTime: 包含合理的复习间隔',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engine.predictOptimalReviewTime({});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daysUntilReview = (result - Date.now()) / (86400000);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assertApprox(daysUntilReview, 5, 3, '预测复习间隔约5天');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记忆参数更新测试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记忆参数更新测试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test('updateMemoryParameter: 正确复习增强记忆',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engine.updateMemoryParameter({ memoryParameter: 10 }, { correct: true, quality: 3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assertApprox(result, 10 * 1.1, 0.5, '正确复习后S值增加');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test('updateMemoryParameter: 错误复习削弱记忆',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engine.updateMemoryParameter({ memoryParameter: 10 }, { correct: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assertApprox(result, 10 * 0.85, 0.5, '错误复习后S值减少');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test('updateMemoryParameter: S值限制在合理范围',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engine.updateMemoryParameter({ memoryParameter: 100 }, { correct: true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 &lt;= 100, true, 'S值不超过上限');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calculatePriority 增强测试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calculatePriority 增强测试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test('calculatePriority: 返回记忆强度信息',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engine.calculatePriority('word1', { lastReview: Date.now() - 86400000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assertEqual(typeof result.memoryStrength, 'number', '包含memoryStrength');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assertEqual(typeof result.forgettingTime, 'number', '包含forgettingTime');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test('calculatePriority: 记忆强度低时优先级提高',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 = engine.calculatePriority('word1', { lastReview: Date.now() - 604800000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fresh = engine.calculatePriority('word2', { lastReview: Date.now()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assertEqual(weak.priority &gt; fresh.priority, true, '弱记忆优先级更高');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test('calculatePriority: 支持错误类型权重',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noErrors = engine.calculatePriority('word1', { lastReview: Date.now() }, []);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spelling = engine.calculatePriority('word1', { lastReview: Date.now() }, ['spelling']);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assertEqual(spelling.priority &gt; noErrors.priority, true, '拼写错误增加优先级');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test('calculatePriority: 保持向后兼容（返回必要字段）',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engine.calculatePriority('word1', { known: 0.5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assertEqual(typeof result.priority, 'number', '有priority字段');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assertEqual(typeof result.nextReview, 'number', '有nextReview字段');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assertEqual(Array.isArray(result.reasons), true, '有reasons数组');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scheduleNextReview 增强测试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scheduleNextReview 增强测试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test('scheduleNextReview: 正确复习更新记忆参数',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 = { interval: 1, known: 0.6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engine.scheduleNextReview(mastery, { correct: true, quality: 3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assertEqual(typeof result.memoryParameter, 'number', '包含memoryParameter');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assertEqual(result.reviewCount, 1, '复习次数+1');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test('scheduleNextReview: 错误复习降低记忆参数',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 = { interval: 2, memoryParameter: 10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engine.scheduleNextReview(mastery, { correct: false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assertEqual(result.memoryParameter &lt; 10, true, '错误后S值降低');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集成测试：完整复习流程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集成测试：完整复习流程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test('完整复习流程模拟',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模拟一个新单词的复习过程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mastery = { wordId: 'test_word', known: 0.5, interval: 1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1. 检查记忆强度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strength = engine.calculateMemoryStrength(mastery);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初始记忆强度: ${strength.strength.toFixed(3)}`);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2. 预测遗忘时间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forgettingTime = engine.predictForgettingTime(mastery);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预计遗忘时间: ${new Date(forgettingTime).toLocaleString()}`);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3. 计算优先级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priority = engine.calculatePriority('test_word', mastery, ['spelling']);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优先级得分: ${priority.priority.toFixed(2)}`);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优先级原因: ${priority.reasons.join(', ')}`);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4. 模拟复习成功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mastery = engine.scheduleNextReview(mastery, { correct: true, quality: 3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复习后记忆参数S: ${mastery.memoryParameter.toFixed(2)}`);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复习后记忆强度: ${mastery.memoryStrength.toFixed(3)}`);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assertEqual(mastery.memoryParameter &gt; 7, true, '复习后S值增加');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艾宾浩斯公式验证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console.log('\n--- 艾宾浩斯公式验证 ---');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test('R = e^(-t/S) 公式验证',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当 t = S 时，R = e^(-1) ≈ 0.368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engine.calculateMemoryStrength({ memoryParameter: 7, lastReview: Date.now() - 7 * 86400000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assertApprox(result.strength, Math.exp(-1), 0.05, '7天后的保留率约36.8%');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test('遗忘曲线预测准确性', ()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拟合指数衰减曲线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history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Date.now(), recall: 1.0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+ 86400000, recall: 0.7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+ 172800000, recall: 0.5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+ 259200000, recall: 0.35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timestamp: Date.now() + 345600000, recall: 0.25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fit = engine.fitForgettingCurve(history);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  拟合质量: ${fit.fitQuality}, R²=${fit.r2.toFixed(3)}`);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assertEqual(fit.fitQuality !== 'insufficient_data', true, '有足够的拟合数据');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============== 测试总结 ==============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console.log('\n========================================');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console.log(`测试完成: ${passed} 通过, ${failed} 失败`);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console.log('========================================\n');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输出算法增强特性摘要</w:t>
      </w:r>
    </w:p>
    <w:p>
      <w:pPr>
        <w:pStyle w:val="Heading2"/>
      </w:pPr>
      <w:r>
        <w:t>8. AI 主动触发引擎（src/js/trigger-engine.js）</w:t>
      </w:r>
    </w:p>
    <w:p>
      <w:pPr>
        <w:spacing w:line="360" w:lineRule="auto"/>
      </w:pPr>
      <w:r>
        <w:t>*来源：`src/js/trigger-engine.js`（文件总行数 524，本节选自第 1–360 行，共 360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AI 主动触发引擎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基于事件驱动的学习伙伴主动触发系统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触发条件配置</w:t>
      </w:r>
      <w:r>
        <w:br/>
      </w:r>
      <w:r>
        <w:rPr>
          <w:rFonts w:ascii="Consolas" w:hAnsi="Consolas" w:eastAsia="Consolas"/>
          <w:color w:val="333333"/>
          <w:sz w:val="18"/>
        </w:rPr>
        <w:t>const TRIGGERS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连续错误触发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consecutive_errors: { count: 3, action: 'comfort'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学习时长提醒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study_duration: { minutes: 30, action: 'rest_reminder'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连续答对触发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consecutive_correct: { count: 5, action: 'celebrate'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低正确率提醒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low_accuracy: { threshold: 0.5, action: 'suggest_review'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学习间隔提醒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review_overdue: { hours: 48, action: 'review_reminder' }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学习状态枚举</w:t>
      </w:r>
      <w:r>
        <w:br/>
      </w:r>
      <w:r>
        <w:rPr>
          <w:rFonts w:ascii="Consolas" w:hAnsi="Consolas" w:eastAsia="Consolas"/>
          <w:color w:val="333333"/>
          <w:sz w:val="18"/>
        </w:rPr>
        <w:t>const StudyState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IDLE: 'idle',           // 空闲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STUDYING: 'studying',    // 学习中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REVIEWING: 'reviewing',  // 复习中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RESTING: 'resting'       // 休息中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class TriggerEngine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状态机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this.state = StudyState.IDLE;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this.previousState = null;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统计计数器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this.counters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consecutiveErrors: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consecutiveCorrect: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totalAnswered: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correctAnswered: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sessionCorrect: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sessionTotal: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计时器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this.timers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studyStart: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studyDuration: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reviewTimer: null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配置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this.config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studyDurationInterval: 5 * 60 * 1000, // 每5分钟检查一次学习时长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cooldownPeriod: 2 * 60 * 1000,          // 触发冷却期（2分钟）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maxComfortPerSession: 3                // 每次会话最多安慰3次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冷却记录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this.cooldowns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comfort: { lastTrigger: 0, count: 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rest_reminder: { lastTrigger: 0, count: 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celebrate: { lastTrigger: 0, count: 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suggest_review: { lastTrigger: 0, count: 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review_reminder: { lastTrigger: 0, count: 0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事件处理函数映射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this.actionHandlers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comfort: this.handleComfort.bind(this),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rest_reminder: this.handleRestReminder.bind(this),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celebrate: this.handleCelebrate.bind(this),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suggest_review: this.handleSuggestReview.bind(this),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review_reminder: this.handleReviewReminder.bind(this)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初始化事件监听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this.initEventListeners();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启动计时器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this.startTimers();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事件监听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初始化事件监听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initEventListeners()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监听 learningCompanion 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window.learningCompanion.on('milestone', this.onMilestone.bind(this));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window.learningCompanion.on('suggestion', this.onSuggestion.bind(this));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window.learningCompanion.on('answer', this.onAnswer.bind(this));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window.learningCompanion.on('study_start', this.onStudyStart.bind(this));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window.learningCompanion.on('study_end', this.onStudyEnd.bind(this));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window.learningCompanion.on('review_start', this.onReviewStart.bind(this));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里程碑事件处理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onMilestone(data)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console.log('[TriggerEngine] 里程碑事件:',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学习伙伴已有里程碑处理，这里可以添加额外逻辑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建议事件处理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onSuggestion(data)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console.log('[TriggerEngine] 建议事件:',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答题事件处理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onAnswer(data)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correct, wordId, attempt } = data;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更新计数器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this.counters.totalAnswered++;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(correct)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this.counters.consecutiveErrors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this.counters.consecutiveCorrect++;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this.counters.correctAnswered++;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this.counters.sessionCorrect++;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检查连续答对触发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(this.counters.consecutiveCorrect &gt;= TRIGGERS.consecutive_correct.count)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this.triggerAction('celebrate', { wordId, streak: this.counters.consecutiveCorrect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this.counters.consecutiveCorrect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this.counters.consecutiveCorrect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this.counters.consecutiveErrors++;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检查连续错误触发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(this.counters.consecutiveErrors &gt;= TRIGGERS.consecutive_errors.count)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this.triggerAction('comfort', { wordId, attempt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this.counters.consecutiveErrors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this.counters.sessionTotal++;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更新正确率并检查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this.checkAccuracy();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学习开始事件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onStudyStart(data)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this.transitionState(StudyState.STUDYING);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this.timers.studyStart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console.log('[TriggerEngine] 学习开始，状态:', this.state);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学习结束事件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onStudyEnd(data)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this.transitionState(StudyState.IDLE);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this.timers.studyDuration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console.log('[TriggerEngine] 学习结束，状态:', this.state);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复习开始事件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onReviewStart(data)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this.transitionState(StudyState.REVIEWING);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console.log('[TriggerEngine] 复习开始，状态:', this.state);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状态机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状态转换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transitionState(newState)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(this.state === newState) return;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this.previousState = this.state;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this.state = newState;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console.log(`[TriggerEngine] 状态转换: ${this.previousState} -&gt; ${this.state}`);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触发状态变化事件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window.learningCompanion.trigger('state_change',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from: this.previousState,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to: this.state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获取当前状态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getState()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this.state;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触发动作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触发动作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triggerAction(action, data = {})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检查冷却期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(!this.checkCooldown(action))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handler = this.actionHandlers[action];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(handler)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handler(data);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this.updateCooldown(action);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检查冷却期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checkCooldown(action)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cd = this.cooldowns[action];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(!cd) return true;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(now - cd.lastTrigger &lt; this.config.cooldownPeriod)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更新冷却时间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updateCooldown(action)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(this.cooldowns[action])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this.cooldowns[action].lastTrigger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this.cooldowns[action].count++;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重置冷却计数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resetCooldowns()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Object.keys(this.cooldowns).forEach(key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this.cooldowns[key].count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动作处理器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安慰动作 - 连续答错时触发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handleComfort(data)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wordId } = data;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检查是否超过最大次数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(this.cooldowns.comfort.count &gt;= this.config.maxComfortPerSession)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message = window.learningCompanion.getErrorComfort();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window.learningCompanion.trigger('message',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type: 'comfort',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message: message,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data: 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更新心情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window.learningCompanion.mood = 'worried';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休息提醒动作 - 学习时长达到阈值时触发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handleRestReminder(data)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message = window.learningCompanion.getFatigueReminder();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window.learningCompanion.trigger('message',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type: 'rest_reminder',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message: message,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data: 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状态切换到休息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this.transitionState(StudyState.RESTING);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庆祝动作 - 连续答对时触发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handleCelebrate(data)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streak } = data;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celebrations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`太棒了！连续答对${streak}题！🌟`,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`继续保持这个势头！💪`,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`你是学习小达人！🎉`,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`太厉害了！${window.learningCompanion.name}为你骄傲！✨`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message = celebrations[Math.floor(Math.random() * celebrations.length)];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window.learningCompanion.trigger('message',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type: 'celebrate',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message: message,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data: 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给予经验值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window.learningCompanion.addExp(5);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建议复习动作 - 正确率低于阈值时触发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handleSuggestReview(data)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message = `正确率有点低哦，要不要先复习一下之前的内容？📚`;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window.learningCompanion.trigger('message',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type: 'suggest_review',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message: message,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data: 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复习提醒动作 - 学习间隔超过阈值时触发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handleReviewReminder(data)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message = window.learningCompanion.getReminder('review');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window.learningCompanion.trigger('message',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type: 'review_reminder',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message: message,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data: 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条件检查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</w:p>
    <w:p>
      <w:pPr>
        <w:pStyle w:val="Heading2"/>
      </w:pPr>
      <w:r>
        <w:t>9. 个性化学习建议（src/js/personalized-suggestions.js）</w:t>
      </w:r>
    </w:p>
    <w:p>
      <w:pPr>
        <w:spacing w:line="360" w:lineRule="auto"/>
      </w:pPr>
      <w:r>
        <w:t>*来源：`src/js/personalized-suggestions.js`（文件总行数 548，本节选自第 1–300 行，共 300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个性化学习建议服务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基于用户学习数据，生成针对性的学习建议和计划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class PersonalizedSuggestions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this.initialized =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this.aiService =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this.db =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this.studentProfile = null;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建议缓存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this.cache = new Map();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this.cacheExpiry = 60 * 60 * 1000; // 1小时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初始化服务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init()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(this.initialized) return;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this.db = window.db;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this.aiService = window.aiService;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this.studentProfile = window.studentProfile;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确保数据库已初始化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(this.db &amp;&amp; !this.db.initialized)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await this.db.init();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加载学生画像数据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(this.studentProfile)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await this.studentProfile.load();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注册事件监听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this._registerEventListeners();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this.initialized =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console.log('个性化建议服务初始化完成');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(error)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console.error('个性化建议服务初始化失败:', error);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注册事件监听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_registerEventListeners()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监听学习事件，触发建议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window.learningCompanion.on('suggestion', (data)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this._handleSuggestionRequest(data);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处理建议请求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_handleSuggestionRequest(data)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console.log('收到建议请求:',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getMasteryData()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await this.db.getAllMastery();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获取错误模式数据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getErrorPatterns()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(!this.db)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await this.db.getErrorPatterns();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获取薄弱单词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getWeakWords()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(!this.studentProfile)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备用：从数据库获取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masteryData = await this.getMasteryData();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masteryData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.filter(m =&gt; m.errors &gt; 2 || (m.accuracy !== undefined &amp;&amp; m.accuracy &lt; 70))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.sort((a, b) =&gt; (b.errors || 0) - (a.errors || 0))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.slice(0, 20);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this.studentProfile.getWeakWords(20);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分析错误类型分布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{Object} 错误类型统计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analyzeErrorTypes()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patterns = this.studentProfile?.getErrorPatterns()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distribution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phonetic: 0,   // 发音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meaning: 0,    // 词义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spelling: 0,   // 拼写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grammar: 0     // 语法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patterns.forEach(p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(distribution.hasOwnProperty(p.type))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distribution[p.type]++;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distribution;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获取最薄弱的错误类型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{string|null} 最需加强的类型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getWeakestErrorType()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distribution = this.analyzeErrorTypes();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maxCount = 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weakestType = null;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Object.entries(distribution).forEach(([type, count])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(count &gt; maxCount)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maxCount = count;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weakestType = type;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weakestType;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生成每日学习计划建议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{Promise&lt;Object&gt;} 每日计划对象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generateDailyPlan()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masteryData = await this.getMasteryData();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weakWords = await this.getWeakWords();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errorPatterns = await this.getErrorPatterns();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分析数据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totalWords = masteryData.length;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masteredWords = masteryData.filter(m =&gt; m.known &gt;= 0.8).length;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accuracy = this.calculateAccuracy(masteryData);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weakestType = this.getWeakestErrorType();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决定每日目标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dailyNewWords = 5;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dailyReviewWords = 10;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(accuracy &gt;= 85)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dailyNewWords = 8;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dailyReviewWords = 15;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(accuracy &lt; 60)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dailyNewWords = 3;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dailyReviewWords = 20;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plan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wordId: 'daily_plan',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plan: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title: '每日学习计划',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content: `根据你的学习数据分析：\n`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`- 已学习 ${totalWords} 个单词\n`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`- 正确率 ${accuracy}%\n`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`- 最薄弱环节：${this._getErrorTypeName(weakestType)}\n\n`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`今日建议：\n`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`1. 学习 ${dailyNewWords} 个新单词\n`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`2. 复习 ${dailyReviewWords} 个薄弱单词\n`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`3. 重点练习：${this._getErrorTypeName(weakestType)}类题目`,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actions: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'learn', count: dailyNewWords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'review', words: weakWords.slice(0, dailyReviewWords).map(w =&gt; w.wordId)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'practice', mode: weakestType || 'mixed'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触发建议事件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window.learningCompanion.triggerSuggestion(plan);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plan;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生成薄弱项专项练习建议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{Promise&lt;Object&gt;} 专项练习建议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generateWeakPointSuggestion()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weakWords = await this.getWeakWords();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weakestType = this.getWeakestErrorType();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(weakWords.length ===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wordId: 'weak_point',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plan: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title: '继续保持！',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content: '你没有明显的薄弱项，继续保持当前的学习节奏即可。',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actions: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{ type: 'continue'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suggestion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wordId: 'weak_point',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plan: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title: `${this._getErrorTypeName(weakestType)}专项练习`,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content: `分析发现，你的薄弱环节集中在${this._getErrorTypeName(weakestType)}方面。\n`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`以下是建议重点复习的单词：\n`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weakWords.slice(0, 10).map((w, i) =&gt; `${i + 1}. ${w.wordId}`).join('\n') + '\n\n'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`建议每天花10分钟专门练习这些单词的${this._getErrorTypeName(weakestType)}。`,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actions: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'review', words: weakWords.slice(0, 10).map(w =&gt; w.wordId)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'practice', mode: weakestType || 'spelling', duration: 10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window.learningCompanion.triggerSuggestion(suggestion);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suggestion;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生成学习节奏调整建议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@returns {Promise&lt;Object&gt;} 节奏调整建议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generateRhythmSuggestion()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behavior = this.studentProfile?.getLearningBehavior() ||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masteryData = await this.getMasteryData();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分析学习时段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studyDistribution = behavior.studyDistribution ||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preferredTimes = behavior.preferredTimes ||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计算最佳学习时段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suggestedTime = '19:00';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(preferredTimes.includes('morning'))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suggestedTime = '08:00';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(preferredTimes.includes('afternoon'))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suggestedTime = '14:00';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(preferredTimes.includes('evening'))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suggestedTime = '20:00';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计算记忆周期建议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wordsNeedingReview = masteryData.filter(m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(!m.nextReview)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nextReview = new Date(m.nextReview).getTime();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nextReview &lt;= now;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}).length;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content = '';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(wordsNeedingReview &gt; 20)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content = `你有 ${wordsNeedingReview} 个单词需要复习，建议：\n`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`1. 每次学习前先完成复习（约15分钟）\n`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`2. 将新单词学习控制在10个以内\n`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`3. 建议学习时段：${suggestedTime}`;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content = `当前学习节奏良好！\n`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`1. 建议学习时段：${suggestedTime}\n`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`2. 每次学习时间控制在20-30分钟\n` +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`3. 适当增加新单词学习`;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suggestion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wordId: 'rhythm',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plan: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title: '学习节奏优化',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content,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actions: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'schedule', time: suggestedTime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'review', count: Math.min(wordsNeedingReview, 20)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type: 'learn', count: wordsNeedingReview &gt; 20 ? 5 : 10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window.learningCompanion.triggerSuggestion(suggestion);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suggestion;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t>10. 学习伴侣服务（src/js/learning-companion.js）</w:t>
      </w:r>
    </w:p>
    <w:p>
      <w:pPr>
        <w:spacing w:line="360" w:lineRule="auto"/>
      </w:pPr>
      <w:r>
        <w:t>*来源：`src/js/learning-companion.js`（文件总行数 305，本节选自第 1–305 行，共 304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学习伙伴服务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提供 AI 学习伙伴角色，增加学习趣味性和陪伴感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class LearningCompanion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this.name = '小英';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this.level = parseInt(localStorage.getItem('companion_level') || '1');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this.exp = parseInt(localStorage.getItem('companion_exp') || '0');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this.mood = 'happy'; // happy, neutral, worried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this.streak = parseInt(localStorage.getItem('companion_streak') || '0');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this.milestones = this.loadMilestones();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this.preferences = this.loadPreferences();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事件系统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this._eventHandlers =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事件系统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监听事件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event - 事件名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{Function} handler - 回调函数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on(event, handler)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(!this._eventHandlers[event])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this._eventHandlers[event]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this._eventHandlers[event].push(handler);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取消监听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event - 事件名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{Function} handler - 回调函数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off(event, handler)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(!this._eventHandlers[event])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this._eventHandlers[event] = this._eventHandlers[event].filter(h =&gt; h !== handler);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event - 事件名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{*} data - 事件数据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trigger(event, 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handlers = this._eventHandlers[event]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handlers.forEach(handler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handler(data);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console.error(`事件处理出错 [${event}]:`,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触发里程碑事件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{ type: string, value: any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triggerMilestone(data)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this.trigger('milestone',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触发学习建议事件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{ wordId: string, plan: Object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triggerSuggestion(data)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this.trigger('suggestion',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触发成就事件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{ achievement: string, details: Object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triggerAchievement(data)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this.trigger('achievement', 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========== 原有方法 ==========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加载里程碑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loadMilestones()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 = localStorage.getItem('companion_milestones');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saved ? JSON.parse(saved) :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加载偏好设置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loadPreferences()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 = localStorage.getItem('companion_preferences');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saved ? JSON.parse(saved) 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encouragement: true,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celebration: true,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reminder: true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{ encouragement: true, celebration: true, reminder: true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保存偏好设置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savePreferences(prefs)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this.preferences = { ...this.preferences, ...prefs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localStorage.setItem('companion_preferences', JSON.stringify(this.preferences));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获取欢迎语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getWelcomeMessage()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hour = new Date().getHours();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let timeGreeting = '';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(hour &lt; 6) timeGreeting = '夜深了，';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else if (hour &lt; 12) timeGreeting = '早上好，';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else if (hour &lt; 14) timeGreeting = '中午好，';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else if (hour &lt; 18) timeGreeting = '下午好，';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else timeGreeting = '晚上好，';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`${timeGreeting}学习伙伴${this.name}在这里等你！`;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获取鼓励语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getEncouragement(context = {})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streak = 0, accuracy = 0, wordsLearned = 0 } = context;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(streak &gt;= 7)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`太厉害了！你已经连续学习了${streak}天，${this.name}为你骄傲！🌟`;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(streak &gt;= 3)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`坚持就是胜利！继续保持，你正在超越很多人！💪`;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(accuracy &gt;= 90)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`正确率${accuracy}%！你真的是学习小达人！🎉`;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(accuracy &gt;= 70)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`继续保持，你已经掌握了很多单词！👍`;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(wordsLearned &gt;= 50)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`你已经学习了${wordsLearned}个单词，继续加油！📚`;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`每天进步一点点，你一定能成功！${this.name}相信你！✨`;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获取庆祝语（当达成里程碑时）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getCelebration(milestone)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celebrations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'first_word': '🎊 恭喜你学习第一个单词！这只是开始，加油！',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'streak_3': '🔥 连续学习3天！你已经养成了好习惯！',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'streak_7': '🏆 连续学习一周！你是真正的学习达人！',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'streak_30': '👑 连续学习一个月！太不可思议了！',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'accuracy_90': '⭐ 正确率达到90%！继续保持！',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'words_100': '📖 学习100个单词！你已经积累了不小的词汇量！',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'words_500': '🎓 学习500个单词！初中词汇你已经掌握很多了！',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'mastery_50': '💯 50%的词汇已经掌握！你离目标越来越近了！'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celebrations[milestone] || '🎉 恭喜达成新成就！';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获取提醒语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getReminder(type = 'daily')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reminders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daily: `📅 今天还没有学习哦，${this.name}在这里等你！`,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review: '📝 有些单词需要复习了，花几分钟回顾一下吧！',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streak_end: '😢 昨天的学习记录中断了，但没关系，今天重新开始吧！',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weekend: '🌈 今天是周末，可以多花点时间学习哦！'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reminders[type] || reminders.daily;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获取苏格拉底式提问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getSocraticQuestion(word, context = {})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{ wrongAnswer, attempt = 1 } = context;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根据错误类型生成不同的问题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(wrongAnswer)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`你觉得 "${word}" 和 "${wrongAnswer}" 有什么区别呢？`;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(attempt &gt;= 2)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`别急，让我们想想：这个单词可以分成哪几部分？`;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通用引导问题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questions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`你能用 "${word}" 造一个句子吗？`,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`"${word}" 让你想到了什么？`,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`如果这个词是一个人的名字，你觉得他/她是什么样的人？`,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`你能把这个词和已学过的词联系起来吗？`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questions[Math.floor(Math.random() * questions.length)];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获取错误安慰语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getErrorComfort()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comforts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'没关系，犯错是学习的一部分！🌱',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'每个专家都曾是初学者，继续加油！💪',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`这个单词确实有点难，让${this.name}帮你记住它！`,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'错误是最好的老师，你又学到了！📈',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'别灰心，多复习几遍就好了！🔄'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comforts[Math.floor(Math.random() * comforts.length)];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获取疲劳提醒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getFatigueReminder()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`学习也要注意休息哦！休息一下，让${this.name}在这里等你回来！☕`;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记录里程碑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recordMilestone(milestone)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(!this.milestones.includes(milestone))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this.milestones.push(milestone);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localStorage.setItem('companion_milestones', JSON.stringify(this.milestones));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true; // 返回 true 表示是新里程碑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检查并触发里程碑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checkMilestones(context)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checks =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'first_word', condition: () =&gt; context.wordsLearned &gt;= 1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'streak_3', condition: () =&gt; context.streak &gt;= 3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'streak_7', condition: () =&gt; context.streak &gt;= 7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'accuracy_90', condition: () =&gt; context.accuracy &gt;= 90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'words_100', condition: () =&gt; context.wordsLearned &gt;= 100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 milestone: 'words_500', condition: () =&gt; context.wordsLearned &gt;= 500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newMilestones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checks.forEach(check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(check.condition() &amp;&amp; this.recordMilestone(check.milestone))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newMilestones.push(check.milestone);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触发里程碑事件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this.triggerMilestone({ type: check.milestone, context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newMilestones;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获取伙伴状态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getStatus()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name: this.name,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level: this.level,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exp: this.exp,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mood: this.mood,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streak: this.streak,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milestonesCount: this.milestones.length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增加经验值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addExp(amount)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this.exp += amount;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每100经验升级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while (this.exp &gt;= 100)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this.exp -= 100;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this.level++;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localStorage.setItem('companion_level', this.level);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localStorage.setItem('companion_exp', this.exp);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// 更新连续学习天数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updateStreak()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lastStudy = localStorage.getItem('companion_last_study_date');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today = new Date().toDateString();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(lastStudy === today)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return; // 今天已经学习过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yesterday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yesterday.setDate(yesterday.getDate() - 1);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(lastStudy === yesterday.toDateString())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昨天学习了，连续天数+1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this.streak++;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if (lastStudy !== today)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昨天没学习，重新开始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this.streak =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localStorage.setItem('companion_last_study_date', today);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localStorage.setItem('companion_streak', this.streak);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导出为全局对象</w:t>
      </w:r>
      <w:r>
        <w:br/>
      </w:r>
      <w:r>
        <w:rPr>
          <w:rFonts w:ascii="Consolas" w:hAnsi="Consolas" w:eastAsia="Consolas"/>
          <w:color w:val="333333"/>
          <w:sz w:val="18"/>
        </w:rPr>
        <w:t>window.learningCompanion = new LearningCompanion();</w:t>
      </w:r>
    </w:p>
    <w:p>
      <w:pPr>
        <w:pStyle w:val="Heading2"/>
      </w:pPr>
      <w:r>
        <w:t>11. 成就系统核心类（src/js/achievement-system.js）</w:t>
      </w:r>
    </w:p>
    <w:p>
      <w:pPr>
        <w:spacing w:line="360" w:lineRule="auto"/>
      </w:pPr>
      <w:r>
        <w:t>*来源：`src/js/achievement-system.js`（文件总行数 773，本节选自第 280–530 行，共 251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所有成就类别名称（中文）</w:t>
      </w:r>
      <w:r>
        <w:br/>
      </w:r>
      <w:r>
        <w:rPr>
          <w:rFonts w:ascii="Consolas" w:hAnsi="Consolas" w:eastAsia="Consolas"/>
          <w:color w:val="333333"/>
          <w:sz w:val="18"/>
        </w:rPr>
        <w:t>const CATEGORY_NAMES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learning: '学习成就',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streak: '连续成就',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accuracy: '准确率成就',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exploration: '探索成就',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ai: 'AI互动成就'</w:t>
      </w:r>
      <w:r>
        <w:br/>
      </w:r>
      <w:r>
        <w:rPr>
          <w:rFonts w:ascii="Consolas" w:hAnsi="Consolas" w:eastAsia="Consolas"/>
          <w:color w:val="333333"/>
          <w:sz w:val="18"/>
        </w:rPr>
        <w:t>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成就系统类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  <w:t>class AchievementSystem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this.achievements =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this.unlockedAchievements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this.unlockedTimes =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this.context = this.createEmptyContext();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this.load();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创建空的上下文对象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createEmptyContext()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wordsLearned: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masteredWords: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streakDays: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weekendStreak: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accuracy: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totalAnswers: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correctAnswers: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maxStreak: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noHintRounds: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fastAnswers: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featuresUsed: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companionChats: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storiesUsed: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从 localStorage 加载数据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load()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data = localStorage.getItem('achievement_data');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parsed = JSON.parse(data);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this.unlockedAchievements = parsed.unlocked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this.unlockedTimes = parsed.unlockedTimes || {};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this.context = { ...this.createEmptyContext(), ...parsed.context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console.error('加载成就数据失败:',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保存数据到 localStorage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save()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data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unlocked: this.unlockedAchievements,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unlockedTimes: this.unlockedTimes,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context: this.context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localStorage.setItem('achievement_data', JSON.stringify(data));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console.error('保存成就数据失败:',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获取所有成就（扁平化）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getAllAchievements()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all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for (const category in ACHIEVEMENTS)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all.push(...ACHIEVEMENTS[category]);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按类别获取成就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getAchievementsByCategory(category)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ACHIEVEMENTS[category] ||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获取所有类别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getCategories()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Object.keys(ACHIEVEMENTS).map(key =&gt; 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id: key,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name: CATEGORY_NAMES[key] || key,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achievements: ACHIEVEMENTS[key]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检查是否已解锁某个成就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isUnlocked(achievementId)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this.unlockedAchievements.includes(achievementId);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获取成就的解锁时间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getUnlockedTime(achievementId)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this.unlockedTimes[achievementId] ||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更新上下文数据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要更新的数据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updateContext(data)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this.context = { ...this.context, ...data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this.checkUnlocks();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批量更新上下文数据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要更新的数据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updateContextBatch(data)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处理计数类数据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for (const key in 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(typeof data[key] === 'number' &amp;&amp; key.startsWith('add_'))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actualKey = key.replace('add_', '');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this.context[actualKey] = (this.context[actualKey] || 0) + data[key];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this.context[key] = data[key];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this.checkUnlocks();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检查并解锁新成就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checkUnlocks()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all = this.getAllAchievements();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newlyUnlocked =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for (const achievement of all)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(!this.isUnlocked(achievement.id) &amp;&amp; achievement.condition(this.context))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this.unlock(achievement, newlyUnlocked);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newlyUnlocked;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解锁成就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achievement - 成就对象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{Array} batch - 批量解锁列表（用于通知）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unlock(achievement, batch = [])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(this.isUnlocked(achievement.id)) return;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this.unlockedAchievements.push(achievement.id);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this.unlockedTimes[achievement.id] = new Date().toISOString();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this.save();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batch.push(achievement);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触发事件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this.triggerUnlock(achievement);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触发学习伙伴的成就事件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(window.learningCompanion)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window.learningCompanion.triggerAchievement({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achievement: achievement.id,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details: achievement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触发成就解锁事件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triggerUnlock(achievement)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event = new CustomEvent('achievement-unlocked',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detail: achievement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window.dispatchEvent(event);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获取成就进度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getProgress(achievementId)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all = this.getAllAchievements();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achievement = all.find(a =&gt; a.id === achievementId);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(!achievement) return null;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progress = achievement.progress(this.context);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...achievement,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progress,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isUnlocked: this.isUnlocked(achievementId),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unlockedTime: this.getUnlockedTime(achievementId)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获取所有成就的进度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getAllProgress()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all = this.getAllAchievements();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all.map(a =&gt; this.getProgress(a.id));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按类别获取成就进度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getProgressByCategory(category)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achievements = this.getAchievementsByCategory(category);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achievements.map(a =&gt; this.getProgress(a.id));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获取统计信息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getStats()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total = this.getAllAchievements().length;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unlocked = this.unlockedAchievements.length;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unlocked,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locked: total - unlocked,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percentage: total &gt; 0 ? Math.round((unlocked / total) * 100) 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totalPoints: this.getTotalPoints(),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earnedPoints: this.getEarnedPoints()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t>12. 学生记忆档案（src/js/memory-profile.js）</w:t>
      </w:r>
    </w:p>
    <w:p>
      <w:pPr>
        <w:spacing w:line="360" w:lineRule="auto"/>
      </w:pPr>
      <w:r>
        <w:t>*来源：`src/js/memory-profile.js`（文件总行数 338，本节选自第 1–337 行，共 337 行）*</w:t>
      </w:r>
    </w:p>
    <w:p>
      <w:pPr>
        <w:spacing w:line="240" w:lineRule="auto" w:before="0" w:after="0"/>
        <w:ind w:left="283" w:right="283"/>
        <w:shd w:val="clear" w:color="auto" w:fill="F5F5F5"/>
      </w:pPr>
      <w:r>
        <w:rPr>
          <w:rFonts w:ascii="Consolas" w:hAnsi="Consolas" w:eastAsia="Consolas"/>
          <w:color w:val="333333"/>
          <w:sz w:val="18"/>
        </w:rPr>
        <w:t>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学生画像类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 管理学生的记忆数据、学习行为和错误模式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*/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class StudentProfile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constructor()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this.studentId = 'default';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 = new Map();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this.weakPatterns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this.learningBehavior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totalStudyTime: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dailyStudyTime: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streakDays: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lastStudyDate: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studyDistribution: {},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preferredTimes: []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this.createdAt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从 IndexedDB 加载学生画像数据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load()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(!window.db || !window.db.db)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console.warn('数据库未初始化');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allMastery = await window.db.getAllMastery();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allMastery.forEach(item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(item.wordId)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this.vocabularyMastery.set(item.wordId, item);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errors = await window.db.getErrorPatterns();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this.weakPatterns = errors ||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从 IndexedDB 获取学习行为（存储在 memory store 的特殊记录中）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behaviorRecord = await window.db.getMastery('_learningBehavior');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(behaviorRecord)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this.learningBehavior = { ...this.learningBehavior, ...behaviorRecord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console.error('加载学生画像失败',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保存学生画像数据到 IndexedDB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save()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(!window.db || !window.db.db)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console.warn('数据库未初始化');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try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保存所有掌握度数据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masteryPromises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this.vocabularyMastery.forEach((state, wordId)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masteryPromises.push(window.db.saveMastery(wordId, state));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保存学习行为数据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behaviorRecord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...this.learningBehavior,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wordId: '_learningBehavior'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masteryPromises.push(window.db.saveMastery('_learningBehavior', behaviorRecord));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await Promise.all(masteryPromises);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true;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catch (e)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console.error('保存学生画像失败', 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 false;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更新单词掌握度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掌握度数据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updateMastery(wordId, 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existing = this.vocabularyMastery.get(wordId) ||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known: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recall: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lastReview: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nextReview: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interval: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errors: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correct: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total: 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updated = { ...existing, ...data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this.vocabularyMastery.set(wordId, updated);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await window.db.saveMastery(wordId, updated);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updated;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获取单词掌握度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getMastery(wordId)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this.vocabularyMastery.get(wordId) || null;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获取所有掌握的单词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getAllMastery()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result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this.vocabularyMastery.forEach((state, wordId)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(wordId !== '_learningBehavior')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result.push(state);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result;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获取需要复习的单词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limit - 返回数量限制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getWordsForReview(limit = 10)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now = Date.now();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words = [];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this.vocabularyMastery.forEach((state, wordId) =&gt;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(wordId === '_learningBehavior') return;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// 检查是否需要复习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(!state.nextReview || state.nextReview &lt;= now)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// 按错误次数和掌握度排序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priority = (state.errors || 0) * 10 + (1 - (state.known || 0)) * 5;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words.push({ ...state, priority });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按优先级排序并返回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words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.sort((a, b) =&gt; b.priority - a.priority)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.slice(0, limit);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记录错误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wrongAnswer - 错误答案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{'phonetic'|'meaning'|'spelling'|'grammar'} type - 错误类型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recordError(wordId, wrongAnswer, type)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参数校验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(!wordId || typeof wordId !== 'string')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console.warn('recordError: 无效的 wordId 参数');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(!wrongAnswer || typeof wrongAnswer !== 'string')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console.warn('recordError: 无效的 wrongAnswer 参数');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validTypes = ['phonetic', 'meaning', 'spelling', 'grammar'];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(!validTypes.includes(type))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console.warn('recordError: 无效的 type 参数，应为 ', validTypes);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return;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查找是否有相同的错误模式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existingIndex = this.weakPatterns.findIndex(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 =&gt; p.wordId === wordId &amp;&amp; p.wrongAnswer === wrongAnswer &amp;&amp; p.type === type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(existingIndex &gt;= 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this.weakPatterns[existingIndex].count++;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this.weakPatterns[existingIndex].lastError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await window.db.saveErrorPattern(this.weakPatterns[existingIndex]);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newPattern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type,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wordId,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wrongAnswer,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count: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lastError: new Date()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saved = await window.db.saveErrorPattern(newPattern);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(saved &amp;&amp; saved.id)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newPattern.id = saved.id;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this.weakPatterns.push(newPattern);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更新单词的错误计数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 = this.vocabularyMastery.get(wordId) || { wordId, errors: 0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mastery.errors = (mastery.errors || 0) + 1;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this.vocabularyMastery.set(wordId, mastery);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await window.db.saveMastery(wordId, mastery);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获取错误模式列表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getErrorPatterns()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this.weakPatterns;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获取特定单词的错误模式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{string} wordId - 单词ID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getErrorPatternsForWord(wordId)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this.weakPatterns.filter(p =&gt; p.wordId === wordId);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获取按错误次数排序的弱项单词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{number} limit - 返回数量限制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getWeakWords(limit = 10)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this.weakPatterns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.sort((a, b) =&gt; b.count - a.count)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.slice(0, limit);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更新学习行为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@param {Object} data - 学习行为数据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updateLearningBehavior(data)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this.learningBehavior = { ...this.learningBehavior, ...data };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更新连续学习天数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if (data.lastStudyDate)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today = new Date().toDateString();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const lastDate = new Date(data.lastStudyDate).toDateString();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(today !== lastDate)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const yesterday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yesterday.setDate(yesterday.getDate() - 1);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if (yesterday.toDateString() === lastDate)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// 昨天学习过，连续天数+1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this.learningBehavior.streakDays++;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 else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// 中断了，重置为1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this.learningBehavior.streakDays = 1;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保存到 IndexedDB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await window.db.saveMastery('_learningBehavior',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...this.learningBehavior,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wordId: '_learningBehavior'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this.learningBehavior;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获取学习行为数据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getLearningBehavior()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this.learningBehavior;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获取学习统计摘要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getStatsSummary()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masteryList = this.getAllMastery();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totalWords = masteryList.length;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masteredWords = masteryList.filter(m =&gt; m.known &gt;= 0.8).length;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learningWords = masteryList.filter(m =&gt; m.known &gt;= 0.3 &amp;&amp; m.known &lt; 0.8).length;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newWords = masteryList.filter(m =&gt; m.known &lt; 0.3).length;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totalWords,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masteredWords,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learningWords,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newWords,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masteryRate: totalWords &gt; 0 ? masteredWords / totalWords 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streakDays: this.learningBehavior.streakDays,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totalErrors: this.weakPatterns.length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/**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 重置学生画像数据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*/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async reset()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this.vocabularyMastery.clear();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this.weakPatterns = [];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this.learningBehavior =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totalStudyTime: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dailyStudyTime: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streakDays: 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lastStudyDate: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studyDistribution: {},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preferredTimes: []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this.updatedAt = new Date();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// 清除 IndexedDB 中的数据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await window.db.clearErrorPatterns();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const allMastery = await window.db.getAllMastery();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for (const item of allMastery)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if (item.wordId)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await window.db.saveMastery(item.wordId, null);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创建全局实例</w:t>
      </w:r>
      <w:r>
        <w:br/>
      </w:r>
      <w:r>
        <w:rPr>
          <w:rFonts w:ascii="Consolas" w:hAnsi="Consolas" w:eastAsia="Consolas"/>
          <w:color w:val="333333"/>
          <w:sz w:val="18"/>
        </w:rPr>
        <w:t>window.studentProfile = new StudentProfile();</w:t>
      </w:r>
      <w:r>
        <w:br/>
      </w:r>
      <w:r>
        <w:rPr>
          <w:rFonts w:ascii="Consolas" w:hAnsi="Consolas" w:eastAsia="Consolas"/>
          <w:color w:val="333333"/>
          <w:sz w:val="18"/>
        </w:rPr>
      </w:r>
      <w:r>
        <w:br/>
      </w:r>
      <w:r>
        <w:rPr>
          <w:rFonts w:ascii="Consolas" w:hAnsi="Consolas" w:eastAsia="Consolas"/>
          <w:color w:val="333333"/>
          <w:sz w:val="18"/>
        </w:rPr>
        <w:t>// 导出类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